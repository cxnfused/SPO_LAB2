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EFB9B" w14:textId="36999736" w:rsidR="008C635E" w:rsidRPr="008C635E" w:rsidRDefault="008C635E" w:rsidP="008C635E">
      <w:pPr>
        <w:spacing w:before="240" w:after="160" w:line="252" w:lineRule="auto"/>
        <w:jc w:val="center"/>
        <w:rPr>
          <w:rFonts w:cs="Times New Roman"/>
          <w:color w:val="auto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247513C" w14:textId="77777777" w:rsidR="008C635E" w:rsidRPr="008C635E" w:rsidRDefault="008C635E" w:rsidP="008C635E">
      <w:pPr>
        <w:spacing w:before="240" w:after="160" w:line="252" w:lineRule="auto"/>
        <w:jc w:val="center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>Кафедра ПОИТ</w:t>
      </w:r>
    </w:p>
    <w:p w14:paraId="1504423E" w14:textId="77777777" w:rsidR="008C635E" w:rsidRPr="008C635E" w:rsidRDefault="008C635E" w:rsidP="008C635E">
      <w:pPr>
        <w:spacing w:before="240" w:after="160" w:line="252" w:lineRule="auto"/>
        <w:jc w:val="center"/>
        <w:rPr>
          <w:rFonts w:cs="Times New Roman"/>
          <w:sz w:val="28"/>
          <w:szCs w:val="28"/>
          <w:lang w:val="ru-RU"/>
        </w:rPr>
      </w:pPr>
    </w:p>
    <w:p w14:paraId="5F6DF706" w14:textId="77777777" w:rsidR="008C635E" w:rsidRPr="008C635E" w:rsidRDefault="008C635E" w:rsidP="008C635E">
      <w:pPr>
        <w:spacing w:before="240" w:after="160" w:line="252" w:lineRule="auto"/>
        <w:jc w:val="center"/>
        <w:rPr>
          <w:rFonts w:cs="Times New Roman"/>
          <w:sz w:val="28"/>
          <w:szCs w:val="28"/>
          <w:lang w:val="ru-RU"/>
        </w:rPr>
      </w:pPr>
    </w:p>
    <w:p w14:paraId="18AA8B5B" w14:textId="77777777" w:rsidR="008C635E" w:rsidRPr="008C635E" w:rsidRDefault="008C635E" w:rsidP="008C635E">
      <w:pPr>
        <w:spacing w:before="240" w:after="160" w:line="252" w:lineRule="auto"/>
        <w:jc w:val="center"/>
        <w:rPr>
          <w:rFonts w:cs="Times New Roman"/>
          <w:sz w:val="28"/>
          <w:szCs w:val="28"/>
          <w:lang w:val="ru-RU"/>
        </w:rPr>
      </w:pPr>
    </w:p>
    <w:p w14:paraId="61B0E44B" w14:textId="77777777" w:rsidR="008C635E" w:rsidRPr="008C635E" w:rsidRDefault="008C635E" w:rsidP="008C635E">
      <w:pPr>
        <w:spacing w:before="240" w:after="160" w:line="252" w:lineRule="auto"/>
        <w:jc w:val="center"/>
        <w:rPr>
          <w:rFonts w:cs="Times New Roman"/>
          <w:sz w:val="28"/>
          <w:szCs w:val="28"/>
          <w:lang w:val="ru-RU"/>
        </w:rPr>
      </w:pPr>
    </w:p>
    <w:p w14:paraId="5A3300F7" w14:textId="77777777" w:rsidR="008C635E" w:rsidRPr="008C635E" w:rsidRDefault="008C635E" w:rsidP="008C635E">
      <w:pPr>
        <w:spacing w:before="240" w:after="160" w:line="252" w:lineRule="auto"/>
        <w:rPr>
          <w:rFonts w:cs="Times New Roman"/>
          <w:sz w:val="28"/>
          <w:szCs w:val="28"/>
          <w:lang w:val="ru-RU"/>
        </w:rPr>
      </w:pPr>
    </w:p>
    <w:p w14:paraId="71B8D6E6" w14:textId="77777777" w:rsidR="008C635E" w:rsidRPr="008C635E" w:rsidRDefault="008C635E" w:rsidP="008C635E">
      <w:pPr>
        <w:spacing w:before="240" w:after="160" w:line="252" w:lineRule="auto"/>
        <w:jc w:val="center"/>
        <w:rPr>
          <w:rFonts w:cs="Times New Roman"/>
          <w:sz w:val="28"/>
          <w:szCs w:val="28"/>
          <w:lang w:val="ru-RU"/>
        </w:rPr>
      </w:pPr>
    </w:p>
    <w:p w14:paraId="5B192738" w14:textId="77777777" w:rsidR="008C635E" w:rsidRPr="008C635E" w:rsidRDefault="008C635E" w:rsidP="008C635E">
      <w:pPr>
        <w:spacing w:before="240" w:after="160" w:line="252" w:lineRule="auto"/>
        <w:jc w:val="center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>Отчет по практическому заданию №2а</w:t>
      </w:r>
    </w:p>
    <w:p w14:paraId="6F027E4F" w14:textId="77777777" w:rsidR="008C635E" w:rsidRPr="008C635E" w:rsidRDefault="008C635E" w:rsidP="008C635E">
      <w:pPr>
        <w:spacing w:before="240" w:after="160" w:line="252" w:lineRule="auto"/>
        <w:jc w:val="center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>по предмету «Стандартизация программного обеспечения»</w:t>
      </w:r>
    </w:p>
    <w:p w14:paraId="4DB49D47" w14:textId="77777777" w:rsidR="008C635E" w:rsidRPr="008C635E" w:rsidRDefault="008C635E" w:rsidP="008C635E">
      <w:pPr>
        <w:spacing w:before="240" w:after="160" w:line="252" w:lineRule="auto"/>
        <w:jc w:val="center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>Тема работы: Метрики Джилба</w:t>
      </w:r>
    </w:p>
    <w:p w14:paraId="25027AF2" w14:textId="1B1532C4" w:rsidR="008C635E" w:rsidRPr="008C635E" w:rsidRDefault="008C635E" w:rsidP="008C635E">
      <w:pPr>
        <w:spacing w:before="240" w:after="160" w:line="252" w:lineRule="auto"/>
        <w:jc w:val="center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 xml:space="preserve">Вариант </w:t>
      </w:r>
      <w:r w:rsidRPr="008C635E">
        <w:rPr>
          <w:rFonts w:cs="Times New Roman"/>
          <w:sz w:val="28"/>
          <w:szCs w:val="28"/>
          <w:lang w:val="ru-RU"/>
        </w:rPr>
        <w:t>10</w:t>
      </w:r>
    </w:p>
    <w:p w14:paraId="6B335AB2" w14:textId="77777777" w:rsidR="008C635E" w:rsidRPr="008C635E" w:rsidRDefault="008C635E" w:rsidP="008C635E">
      <w:pPr>
        <w:spacing w:before="240" w:after="160" w:line="252" w:lineRule="auto"/>
        <w:jc w:val="center"/>
        <w:rPr>
          <w:rFonts w:cs="Times New Roman"/>
          <w:sz w:val="28"/>
          <w:szCs w:val="28"/>
          <w:lang w:val="ru-RU"/>
        </w:rPr>
      </w:pPr>
    </w:p>
    <w:p w14:paraId="2C2B5521" w14:textId="77777777" w:rsidR="008C635E" w:rsidRPr="008C635E" w:rsidRDefault="008C635E" w:rsidP="008C635E">
      <w:pPr>
        <w:spacing w:before="240" w:after="160" w:line="252" w:lineRule="auto"/>
        <w:rPr>
          <w:rFonts w:cs="Times New Roman"/>
          <w:sz w:val="28"/>
          <w:szCs w:val="28"/>
          <w:lang w:val="ru-RU"/>
        </w:rPr>
      </w:pPr>
    </w:p>
    <w:p w14:paraId="156D8D36" w14:textId="77777777" w:rsidR="008C635E" w:rsidRPr="008C635E" w:rsidRDefault="008C635E" w:rsidP="008C635E">
      <w:pPr>
        <w:spacing w:before="240" w:after="160" w:line="252" w:lineRule="auto"/>
        <w:rPr>
          <w:rFonts w:cs="Times New Roman"/>
          <w:sz w:val="28"/>
          <w:szCs w:val="28"/>
          <w:lang w:val="ru-RU"/>
        </w:rPr>
      </w:pPr>
    </w:p>
    <w:p w14:paraId="26CF0944" w14:textId="3D4AB42E" w:rsidR="008C635E" w:rsidRPr="008C635E" w:rsidRDefault="008C635E" w:rsidP="008C635E">
      <w:pPr>
        <w:spacing w:before="240" w:after="160" w:line="252" w:lineRule="auto"/>
        <w:ind w:left="7200"/>
        <w:jc w:val="right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 xml:space="preserve">  Выполнил</w:t>
      </w:r>
      <w:r w:rsidRPr="008C635E">
        <w:rPr>
          <w:rFonts w:cs="Times New Roman"/>
          <w:sz w:val="28"/>
          <w:szCs w:val="28"/>
          <w:lang w:val="ru-RU"/>
        </w:rPr>
        <w:t>и</w:t>
      </w:r>
      <w:r w:rsidRPr="008C635E">
        <w:rPr>
          <w:rFonts w:cs="Times New Roman"/>
          <w:sz w:val="28"/>
          <w:szCs w:val="28"/>
          <w:lang w:val="ru-RU"/>
        </w:rPr>
        <w:t>:</w:t>
      </w:r>
    </w:p>
    <w:p w14:paraId="6FA33577" w14:textId="4E9DF351" w:rsidR="008C635E" w:rsidRPr="008C635E" w:rsidRDefault="008C635E" w:rsidP="008C635E">
      <w:pPr>
        <w:spacing w:before="240" w:after="160" w:line="252" w:lineRule="auto"/>
        <w:jc w:val="right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 xml:space="preserve">  </w:t>
      </w:r>
      <w:r w:rsidRPr="008C635E">
        <w:rPr>
          <w:rFonts w:cs="Times New Roman"/>
          <w:sz w:val="28"/>
          <w:szCs w:val="28"/>
          <w:lang w:val="ru-RU"/>
        </w:rPr>
        <w:t>Мамедбеков Э</w:t>
      </w:r>
      <w:r w:rsidRPr="008C635E">
        <w:rPr>
          <w:rFonts w:cs="Times New Roman"/>
          <w:sz w:val="28"/>
          <w:szCs w:val="28"/>
          <w:lang w:val="ru-RU"/>
        </w:rPr>
        <w:t>.</w:t>
      </w:r>
      <w:r w:rsidRPr="008C635E">
        <w:rPr>
          <w:rFonts w:cs="Times New Roman"/>
          <w:sz w:val="28"/>
          <w:szCs w:val="28"/>
          <w:lang w:val="ru-RU"/>
        </w:rPr>
        <w:t xml:space="preserve"> Ш.</w:t>
      </w:r>
    </w:p>
    <w:p w14:paraId="6347062C" w14:textId="6D688A1F" w:rsidR="008C635E" w:rsidRPr="008C635E" w:rsidRDefault="008C635E" w:rsidP="008C635E">
      <w:pPr>
        <w:spacing w:before="240" w:after="160" w:line="252" w:lineRule="auto"/>
        <w:ind w:left="7200"/>
        <w:jc w:val="right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>Хмилевский Г</w:t>
      </w:r>
      <w:r w:rsidRPr="008C635E">
        <w:rPr>
          <w:rFonts w:cs="Times New Roman"/>
          <w:sz w:val="28"/>
          <w:szCs w:val="28"/>
          <w:lang w:val="ru-RU"/>
        </w:rPr>
        <w:t>.</w:t>
      </w:r>
      <w:r w:rsidRPr="008C635E">
        <w:rPr>
          <w:rFonts w:cs="Times New Roman"/>
          <w:sz w:val="28"/>
          <w:szCs w:val="28"/>
          <w:lang w:val="ru-RU"/>
        </w:rPr>
        <w:t>Д.</w:t>
      </w:r>
    </w:p>
    <w:p w14:paraId="36C4AE36" w14:textId="77777777" w:rsidR="008C635E" w:rsidRPr="008C635E" w:rsidRDefault="008C635E" w:rsidP="008C635E">
      <w:pPr>
        <w:spacing w:before="240" w:after="160" w:line="252" w:lineRule="auto"/>
        <w:ind w:left="5760" w:firstLine="720"/>
        <w:jc w:val="right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 xml:space="preserve">  Гр. 451003</w:t>
      </w:r>
    </w:p>
    <w:p w14:paraId="325C1A7F" w14:textId="75EF2013" w:rsidR="008C635E" w:rsidRPr="008C635E" w:rsidRDefault="008C635E" w:rsidP="008C635E">
      <w:pPr>
        <w:spacing w:before="240" w:after="160" w:line="252" w:lineRule="auto"/>
        <w:ind w:left="5760" w:firstLine="720"/>
        <w:jc w:val="right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 xml:space="preserve">  Проверил</w:t>
      </w:r>
      <w:r w:rsidRPr="008C635E">
        <w:rPr>
          <w:rFonts w:cs="Times New Roman"/>
          <w:sz w:val="28"/>
          <w:szCs w:val="28"/>
          <w:lang w:val="ru-RU"/>
        </w:rPr>
        <w:t>а</w:t>
      </w:r>
      <w:r w:rsidRPr="008C635E">
        <w:rPr>
          <w:rFonts w:cs="Times New Roman"/>
          <w:sz w:val="28"/>
          <w:szCs w:val="28"/>
          <w:lang w:val="ru-RU"/>
        </w:rPr>
        <w:t>:</w:t>
      </w:r>
    </w:p>
    <w:p w14:paraId="12713B8D" w14:textId="77777777" w:rsidR="008C635E" w:rsidRPr="008C635E" w:rsidRDefault="008C635E" w:rsidP="008C635E">
      <w:pPr>
        <w:spacing w:before="240" w:after="160" w:line="252" w:lineRule="auto"/>
        <w:ind w:left="6480"/>
        <w:jc w:val="right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 xml:space="preserve">    Болтак С. В</w:t>
      </w:r>
    </w:p>
    <w:p w14:paraId="1D0659A8" w14:textId="77777777" w:rsidR="008C635E" w:rsidRPr="008C635E" w:rsidRDefault="008C635E" w:rsidP="008C635E">
      <w:pPr>
        <w:jc w:val="center"/>
        <w:rPr>
          <w:rFonts w:cs="Times New Roman"/>
          <w:sz w:val="28"/>
          <w:szCs w:val="28"/>
          <w:lang w:val="ru-RU"/>
        </w:rPr>
      </w:pPr>
    </w:p>
    <w:p w14:paraId="17AA35CF" w14:textId="77777777" w:rsidR="008C635E" w:rsidRPr="008C635E" w:rsidRDefault="008C635E" w:rsidP="008C635E">
      <w:pPr>
        <w:jc w:val="center"/>
        <w:rPr>
          <w:rFonts w:cs="Times New Roman"/>
          <w:sz w:val="28"/>
          <w:szCs w:val="28"/>
          <w:lang w:val="ru-RU"/>
        </w:rPr>
      </w:pPr>
    </w:p>
    <w:p w14:paraId="77DF0D61" w14:textId="77777777" w:rsidR="008C635E" w:rsidRPr="008C635E" w:rsidRDefault="008C635E" w:rsidP="008C635E">
      <w:pPr>
        <w:spacing w:before="240" w:after="160" w:line="252" w:lineRule="auto"/>
        <w:jc w:val="center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>Минск 2026</w:t>
      </w:r>
      <w:r w:rsidRPr="008C635E">
        <w:rPr>
          <w:rFonts w:cs="Times New Roman"/>
          <w:sz w:val="28"/>
          <w:szCs w:val="28"/>
          <w:lang w:val="ru-RU"/>
        </w:rPr>
        <w:br w:type="page"/>
      </w:r>
    </w:p>
    <w:p w14:paraId="7D996F18" w14:textId="6F47F547" w:rsidR="00E02D22" w:rsidRPr="008C635E" w:rsidRDefault="00ED56F4" w:rsidP="008C635E">
      <w:pPr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b/>
          <w:sz w:val="28"/>
          <w:szCs w:val="28"/>
          <w:lang w:val="ru-RU"/>
        </w:rPr>
        <w:lastRenderedPageBreak/>
        <w:t xml:space="preserve">Цель работы. </w:t>
      </w:r>
      <w:r w:rsidRPr="008C635E">
        <w:rPr>
          <w:rFonts w:cs="Times New Roman"/>
          <w:sz w:val="28"/>
          <w:szCs w:val="28"/>
          <w:lang w:val="ru-RU"/>
        </w:rPr>
        <w:t>Исследовать сложность прог</w:t>
      </w:r>
      <w:r w:rsidRPr="008C635E">
        <w:rPr>
          <w:rFonts w:cs="Times New Roman"/>
          <w:sz w:val="28"/>
          <w:szCs w:val="28"/>
          <w:lang w:val="ru-RU"/>
        </w:rPr>
        <w:t xml:space="preserve">раммного кода на языке </w:t>
      </w:r>
      <w:r w:rsidRPr="008C635E">
        <w:rPr>
          <w:rFonts w:cs="Times New Roman"/>
          <w:sz w:val="28"/>
          <w:szCs w:val="28"/>
        </w:rPr>
        <w:t>PHP</w:t>
      </w:r>
      <w:r w:rsidRPr="008C635E">
        <w:rPr>
          <w:rFonts w:cs="Times New Roman"/>
          <w:sz w:val="28"/>
          <w:szCs w:val="28"/>
          <w:lang w:val="ru-RU"/>
        </w:rPr>
        <w:t xml:space="preserve">; реализовать статический анализатор, определяющий абсолютную сложность </w:t>
      </w:r>
      <w:r w:rsidRPr="008C635E">
        <w:rPr>
          <w:rFonts w:cs="Times New Roman"/>
          <w:sz w:val="28"/>
          <w:szCs w:val="28"/>
        </w:rPr>
        <w:t>CL</w:t>
      </w:r>
      <w:r w:rsidRPr="008C635E">
        <w:rPr>
          <w:rFonts w:cs="Times New Roman"/>
          <w:sz w:val="28"/>
          <w:szCs w:val="28"/>
          <w:lang w:val="ru-RU"/>
        </w:rPr>
        <w:t xml:space="preserve">, количество операторов </w:t>
      </w:r>
      <w:r w:rsidRPr="008C635E">
        <w:rPr>
          <w:rFonts w:cs="Times New Roman"/>
          <w:sz w:val="28"/>
          <w:szCs w:val="28"/>
        </w:rPr>
        <w:t>n</w:t>
      </w:r>
      <w:r w:rsidRPr="008C635E">
        <w:rPr>
          <w:rFonts w:cs="Times New Roman"/>
          <w:sz w:val="28"/>
          <w:szCs w:val="28"/>
          <w:lang w:val="ru-RU"/>
        </w:rPr>
        <w:t xml:space="preserve">, относительную сложность </w:t>
      </w:r>
      <w:r w:rsidRPr="008C635E">
        <w:rPr>
          <w:rFonts w:cs="Times New Roman"/>
          <w:sz w:val="28"/>
          <w:szCs w:val="28"/>
        </w:rPr>
        <w:t>cl</w:t>
      </w:r>
      <w:r w:rsidRPr="008C635E">
        <w:rPr>
          <w:rFonts w:cs="Times New Roman"/>
          <w:sz w:val="28"/>
          <w:szCs w:val="28"/>
          <w:lang w:val="ru-RU"/>
        </w:rPr>
        <w:t xml:space="preserve"> и максимальный уровень вложенности </w:t>
      </w:r>
      <w:r w:rsidRPr="008C635E">
        <w:rPr>
          <w:rFonts w:cs="Times New Roman"/>
          <w:sz w:val="28"/>
          <w:szCs w:val="28"/>
        </w:rPr>
        <w:t>CLI</w:t>
      </w:r>
      <w:r w:rsidRPr="008C635E">
        <w:rPr>
          <w:rFonts w:cs="Times New Roman"/>
          <w:sz w:val="28"/>
          <w:szCs w:val="28"/>
          <w:lang w:val="ru-RU"/>
        </w:rPr>
        <w:t>.</w:t>
      </w:r>
    </w:p>
    <w:p w14:paraId="0247EF5F" w14:textId="77777777" w:rsidR="00E02D22" w:rsidRPr="008C635E" w:rsidRDefault="00ED56F4">
      <w:pPr>
        <w:pStyle w:val="1"/>
        <w:rPr>
          <w:rFonts w:ascii="Times New Roman" w:hAnsi="Times New Roman" w:cs="Times New Roman"/>
          <w:sz w:val="28"/>
          <w:lang w:val="ru-RU"/>
        </w:rPr>
      </w:pPr>
      <w:r w:rsidRPr="008C635E">
        <w:rPr>
          <w:rFonts w:ascii="Times New Roman" w:hAnsi="Times New Roman" w:cs="Times New Roman"/>
          <w:sz w:val="28"/>
          <w:lang w:val="ru-RU"/>
        </w:rPr>
        <w:t>1. Исходный код программы</w:t>
      </w:r>
    </w:p>
    <w:p w14:paraId="1CB6C889" w14:textId="39AD95FD" w:rsidR="00E02D22" w:rsidRDefault="00ED56F4">
      <w:pPr>
        <w:pStyle w:val="CaptionRU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>Программа обработки резу</w:t>
      </w:r>
      <w:r w:rsidRPr="008C635E">
        <w:rPr>
          <w:rFonts w:cs="Times New Roman"/>
          <w:sz w:val="28"/>
          <w:szCs w:val="28"/>
          <w:lang w:val="ru-RU"/>
        </w:rPr>
        <w:t>льтатов контрольной работы (</w:t>
      </w:r>
      <w:r w:rsidRPr="008C635E">
        <w:rPr>
          <w:rFonts w:cs="Times New Roman"/>
          <w:sz w:val="28"/>
          <w:szCs w:val="28"/>
        </w:rPr>
        <w:t>sample</w:t>
      </w:r>
      <w:r w:rsidRPr="008C635E">
        <w:rPr>
          <w:rFonts w:cs="Times New Roman"/>
          <w:sz w:val="28"/>
          <w:szCs w:val="28"/>
          <w:lang w:val="ru-RU"/>
        </w:rPr>
        <w:t>.</w:t>
      </w:r>
      <w:r w:rsidRPr="008C635E">
        <w:rPr>
          <w:rFonts w:cs="Times New Roman"/>
          <w:sz w:val="28"/>
          <w:szCs w:val="28"/>
        </w:rPr>
        <w:t>php</w:t>
      </w:r>
      <w:r w:rsidRPr="008C635E">
        <w:rPr>
          <w:rFonts w:cs="Times New Roman"/>
          <w:sz w:val="28"/>
          <w:szCs w:val="28"/>
          <w:lang w:val="ru-RU"/>
        </w:rPr>
        <w:t>).</w:t>
      </w:r>
    </w:p>
    <w:p w14:paraId="227B0EBD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ru-RU" w:eastAsia="ru-RU"/>
        </w:rPr>
      </w:pPr>
      <w:r w:rsidRPr="008C635E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&lt;?php</w:t>
      </w:r>
    </w:p>
    <w:p w14:paraId="65F1328A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val="ru-RU" w:eastAsia="ru-RU"/>
        </w:rPr>
      </w:pPr>
      <w:r w:rsidRPr="008C635E">
        <w:rPr>
          <w:rFonts w:ascii="Consolas" w:eastAsia="Times New Roman" w:hAnsi="Consolas" w:cs="Times New Roman"/>
          <w:color w:val="8B949E"/>
          <w:sz w:val="20"/>
          <w:szCs w:val="20"/>
          <w:lang w:val="ru-RU" w:eastAsia="ru-RU"/>
        </w:rPr>
        <w:t>// Анализ результатов контрольной работы.</w:t>
      </w:r>
    </w:p>
    <w:p w14:paraId="712CB5B7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function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</w:t>
      </w:r>
      <w:proofErr w:type="gramStart"/>
      <w:r w:rsidRPr="008C635E">
        <w:rPr>
          <w:rFonts w:ascii="Consolas" w:eastAsia="Times New Roman" w:hAnsi="Consolas" w:cs="Times New Roman"/>
          <w:color w:val="D2A8FF"/>
          <w:sz w:val="20"/>
          <w:szCs w:val="20"/>
          <w:lang w:eastAsia="ru-RU"/>
        </w:rPr>
        <w:t>gradeName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(</w:t>
      </w:r>
      <w:proofErr w:type="gramEnd"/>
      <w:r w:rsidRPr="008C635E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float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$avg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): </w:t>
      </w:r>
      <w:r w:rsidRPr="008C635E">
        <w:rPr>
          <w:rFonts w:ascii="Consolas" w:eastAsia="Times New Roman" w:hAnsi="Consolas" w:cs="Times New Roman"/>
          <w:color w:val="FF7B72"/>
          <w:sz w:val="20"/>
          <w:szCs w:val="20"/>
          <w:lang w:eastAsia="ru-RU"/>
        </w:rPr>
        <w:t>string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{</w:t>
      </w:r>
    </w:p>
    <w:p w14:paraId="5B4428A9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if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$avg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&gt;=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85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) {</w:t>
      </w:r>
    </w:p>
    <w:p w14:paraId="60D8CCE9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return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'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Отлично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'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;</w:t>
      </w:r>
    </w:p>
    <w:p w14:paraId="7839E799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}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elseif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$avg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&gt;=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60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) {</w:t>
      </w:r>
    </w:p>
    <w:p w14:paraId="6076DA6E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return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'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Хорошо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'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;</w:t>
      </w:r>
    </w:p>
    <w:p w14:paraId="4AA6A5EC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}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else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{</w:t>
      </w:r>
    </w:p>
    <w:p w14:paraId="76382127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return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'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Нужно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повторить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'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;</w:t>
      </w:r>
    </w:p>
    <w:p w14:paraId="625CCDE0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    }</w:t>
      </w:r>
    </w:p>
    <w:p w14:paraId="1D52FC32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}</w:t>
      </w:r>
    </w:p>
    <w:p w14:paraId="13A1BA45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</w:p>
    <w:p w14:paraId="3E73B412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$scores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= [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90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,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75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,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40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,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85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];</w:t>
      </w:r>
    </w:p>
    <w:p w14:paraId="77CFE98E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$sum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=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;</w:t>
      </w:r>
    </w:p>
    <w:p w14:paraId="7E3FF6AD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$passed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=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;</w:t>
      </w:r>
    </w:p>
    <w:p w14:paraId="76E7420E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$excellent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=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;</w:t>
      </w:r>
    </w:p>
    <w:p w14:paraId="20DE12FE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foreach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$scores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as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$score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) {</w:t>
      </w:r>
    </w:p>
    <w:p w14:paraId="028B5027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$sum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+=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$score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;</w:t>
      </w:r>
    </w:p>
    <w:p w14:paraId="358E8C49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if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$score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&gt;=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60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) {</w:t>
      </w:r>
    </w:p>
    <w:p w14:paraId="38A89521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   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$passed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++;</w:t>
      </w:r>
    </w:p>
    <w:p w14:paraId="366DDDD8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if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$score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&gt;=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70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) {</w:t>
      </w:r>
    </w:p>
    <w:p w14:paraId="2FE46C8E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    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if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$score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&gt;=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80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) {</w:t>
      </w:r>
    </w:p>
    <w:p w14:paraId="69254931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        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if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$score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&gt;=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90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) {</w:t>
      </w:r>
    </w:p>
    <w:p w14:paraId="5675D330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               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$excellent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++;</w:t>
      </w:r>
    </w:p>
    <w:p w14:paraId="0133B1FB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                }</w:t>
      </w:r>
    </w:p>
    <w:p w14:paraId="373F9FFC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            }</w:t>
      </w:r>
    </w:p>
    <w:p w14:paraId="1EE94A10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        }</w:t>
      </w:r>
    </w:p>
    <w:p w14:paraId="76CAF9A3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    }</w:t>
      </w:r>
    </w:p>
    <w:p w14:paraId="63D7DA66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}</w:t>
      </w:r>
    </w:p>
    <w:p w14:paraId="6AE26261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$average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=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$sum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/ </w:t>
      </w:r>
      <w:r w:rsidRPr="008C635E">
        <w:rPr>
          <w:rFonts w:ascii="Consolas" w:eastAsia="Times New Roman" w:hAnsi="Consolas" w:cs="Times New Roman"/>
          <w:color w:val="DCDCAA"/>
          <w:sz w:val="20"/>
          <w:szCs w:val="20"/>
          <w:lang w:eastAsia="ru-RU"/>
        </w:rPr>
        <w:t>count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$scores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);</w:t>
      </w:r>
    </w:p>
    <w:p w14:paraId="09E50F97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</w:p>
    <w:p w14:paraId="3393BA25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for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$i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=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;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$i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&lt; </w:t>
      </w:r>
      <w:r w:rsidRPr="008C635E">
        <w:rPr>
          <w:rFonts w:ascii="Consolas" w:eastAsia="Times New Roman" w:hAnsi="Consolas" w:cs="Times New Roman"/>
          <w:color w:val="DCDCAA"/>
          <w:sz w:val="20"/>
          <w:szCs w:val="20"/>
          <w:lang w:eastAsia="ru-RU"/>
        </w:rPr>
        <w:t>count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$scores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);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$i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++) {</w:t>
      </w:r>
    </w:p>
    <w:p w14:paraId="4558F050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if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$scores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[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$i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] &lt;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60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) {</w:t>
      </w:r>
    </w:p>
    <w:p w14:paraId="000802DC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   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$scores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[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$i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] +=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5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;</w:t>
      </w:r>
    </w:p>
    <w:p w14:paraId="4E626493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    }</w:t>
      </w:r>
    </w:p>
    <w:p w14:paraId="2FB92D27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}</w:t>
      </w:r>
    </w:p>
    <w:p w14:paraId="6E05F8CC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$i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=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;</w:t>
      </w:r>
    </w:p>
    <w:p w14:paraId="76269CD2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while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$i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&lt; </w:t>
      </w:r>
      <w:r w:rsidRPr="008C635E">
        <w:rPr>
          <w:rFonts w:ascii="Consolas" w:eastAsia="Times New Roman" w:hAnsi="Consolas" w:cs="Times New Roman"/>
          <w:color w:val="DCDCAA"/>
          <w:sz w:val="20"/>
          <w:szCs w:val="20"/>
          <w:lang w:eastAsia="ru-RU"/>
        </w:rPr>
        <w:t>count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$scores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)) {</w:t>
      </w:r>
    </w:p>
    <w:p w14:paraId="425B2817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$i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++;</w:t>
      </w:r>
    </w:p>
    <w:p w14:paraId="3E1DC150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}</w:t>
      </w:r>
    </w:p>
    <w:p w14:paraId="168DF46E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do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{</w:t>
      </w:r>
    </w:p>
    <w:p w14:paraId="5EE6D5AF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lastRenderedPageBreak/>
        <w:t xml:space="preserve">   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$average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= </w:t>
      </w:r>
      <w:proofErr w:type="gramStart"/>
      <w:r w:rsidRPr="008C635E">
        <w:rPr>
          <w:rFonts w:ascii="Consolas" w:eastAsia="Times New Roman" w:hAnsi="Consolas" w:cs="Times New Roman"/>
          <w:color w:val="DCDCAA"/>
          <w:sz w:val="20"/>
          <w:szCs w:val="20"/>
          <w:lang w:eastAsia="ru-RU"/>
        </w:rPr>
        <w:t>round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(</w:t>
      </w:r>
      <w:proofErr w:type="gramEnd"/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$average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,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2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);</w:t>
      </w:r>
    </w:p>
    <w:p w14:paraId="58A07D7A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}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while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$average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&lt; </w:t>
      </w:r>
      <w:r w:rsidRPr="008C635E">
        <w:rPr>
          <w:rFonts w:ascii="Consolas" w:eastAsia="Times New Roman" w:hAnsi="Consolas" w:cs="Times New Roman"/>
          <w:color w:val="B5CEA8"/>
          <w:sz w:val="20"/>
          <w:szCs w:val="20"/>
          <w:lang w:eastAsia="ru-RU"/>
        </w:rPr>
        <w:t>0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);</w:t>
      </w:r>
    </w:p>
    <w:p w14:paraId="1FFAA889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</w:p>
    <w:p w14:paraId="6E2042DE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eastAsia="ru-RU"/>
        </w:rPr>
        <w:t>switch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(</w:t>
      </w:r>
      <w:r w:rsidRPr="008C635E">
        <w:rPr>
          <w:rFonts w:ascii="Consolas" w:eastAsia="Times New Roman" w:hAnsi="Consolas" w:cs="Times New Roman"/>
          <w:color w:val="D2A8FF"/>
          <w:sz w:val="20"/>
          <w:szCs w:val="20"/>
          <w:lang w:eastAsia="ru-RU"/>
        </w:rPr>
        <w:t>gradeName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(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$average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)) {</w:t>
      </w:r>
    </w:p>
    <w:p w14:paraId="66B23A34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val="ru-RU"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val="ru-RU" w:eastAsia="ru-RU"/>
        </w:rPr>
        <w:t>case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'Отлично'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>:</w:t>
      </w:r>
    </w:p>
    <w:p w14:paraId="5E6FCAF5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val="ru-RU"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       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val="ru-RU" w:eastAsia="ru-RU"/>
        </w:rPr>
        <w:t>$message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 =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'Высокий результат'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>;</w:t>
      </w:r>
    </w:p>
    <w:p w14:paraId="01CA12B1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val="ru-RU"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    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val="ru-RU" w:eastAsia="ru-RU"/>
        </w:rPr>
        <w:t>break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>;</w:t>
      </w:r>
    </w:p>
    <w:p w14:paraId="403BC32D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val="ru-RU"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val="ru-RU" w:eastAsia="ru-RU"/>
        </w:rPr>
        <w:t>case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'Хорошо'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>:</w:t>
      </w:r>
    </w:p>
    <w:p w14:paraId="4FBB7C00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val="ru-RU"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       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val="ru-RU" w:eastAsia="ru-RU"/>
        </w:rPr>
        <w:t>$message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 =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'Хороший результат'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>;</w:t>
      </w:r>
    </w:p>
    <w:p w14:paraId="6690F6FF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val="ru-RU"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    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val="ru-RU" w:eastAsia="ru-RU"/>
        </w:rPr>
        <w:t>break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>;</w:t>
      </w:r>
    </w:p>
    <w:p w14:paraId="62607D29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val="ru-RU"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    </w:t>
      </w:r>
      <w:r w:rsidRPr="008C635E">
        <w:rPr>
          <w:rFonts w:ascii="Consolas" w:eastAsia="Times New Roman" w:hAnsi="Consolas" w:cs="Times New Roman"/>
          <w:color w:val="C586C0"/>
          <w:sz w:val="20"/>
          <w:szCs w:val="20"/>
          <w:lang w:val="ru-RU" w:eastAsia="ru-RU"/>
        </w:rPr>
        <w:t>default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>:</w:t>
      </w:r>
    </w:p>
    <w:p w14:paraId="2AAE76A5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val="ru-RU"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       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val="ru-RU" w:eastAsia="ru-RU"/>
        </w:rPr>
        <w:t>$message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 =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'Требуется подготовка'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>;</w:t>
      </w:r>
    </w:p>
    <w:p w14:paraId="020A6F3D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val="ru-RU" w:eastAsia="ru-RU"/>
        </w:rPr>
      </w:pP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>}</w:t>
      </w:r>
    </w:p>
    <w:p w14:paraId="655A1BB9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CDCAA"/>
          <w:sz w:val="20"/>
          <w:szCs w:val="20"/>
          <w:lang w:val="ru-RU" w:eastAsia="ru-RU"/>
        </w:rPr>
        <w:t>echo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 xml:space="preserve">'Средний балл: </w:t>
      </w:r>
      <w:proofErr w:type="gramStart"/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'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 .</w:t>
      </w:r>
      <w:proofErr w:type="gramEnd"/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val="ru-RU" w:eastAsia="ru-RU"/>
        </w:rPr>
        <w:t>$</w:t>
      </w:r>
      <w:proofErr w:type="gramStart"/>
      <w:r w:rsidRPr="008C635E">
        <w:rPr>
          <w:rFonts w:ascii="Consolas" w:eastAsia="Times New Roman" w:hAnsi="Consolas" w:cs="Times New Roman"/>
          <w:color w:val="C9D1D9"/>
          <w:sz w:val="20"/>
          <w:szCs w:val="20"/>
          <w:lang w:val="ru-RU" w:eastAsia="ru-RU"/>
        </w:rPr>
        <w:t>average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 .</w:t>
      </w:r>
      <w:proofErr w:type="gramEnd"/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"</w:t>
      </w:r>
      <w:r w:rsidRPr="008C635E">
        <w:rPr>
          <w:rFonts w:ascii="Consolas" w:eastAsia="Times New Roman" w:hAnsi="Consolas" w:cs="Times New Roman"/>
          <w:color w:val="D7BA7D"/>
          <w:sz w:val="20"/>
          <w:szCs w:val="20"/>
          <w:lang w:eastAsia="ru-RU"/>
        </w:rPr>
        <w:t>\n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"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;</w:t>
      </w:r>
    </w:p>
    <w:p w14:paraId="4CE67AA0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val="ru-RU" w:eastAsia="ru-RU"/>
        </w:rPr>
      </w:pPr>
      <w:r w:rsidRPr="008C635E">
        <w:rPr>
          <w:rFonts w:ascii="Consolas" w:eastAsia="Times New Roman" w:hAnsi="Consolas" w:cs="Times New Roman"/>
          <w:color w:val="DCDCAA"/>
          <w:sz w:val="20"/>
          <w:szCs w:val="20"/>
          <w:lang w:eastAsia="ru-RU"/>
        </w:rPr>
        <w:t>echo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'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Сдали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 xml:space="preserve">: </w:t>
      </w:r>
      <w:proofErr w:type="gramStart"/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'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.</w:t>
      </w:r>
      <w:proofErr w:type="gramEnd"/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</w:t>
      </w:r>
      <w:proofErr w:type="gramStart"/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passed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.</w:t>
      </w:r>
      <w:proofErr w:type="gramEnd"/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"</w:t>
      </w:r>
      <w:r w:rsidRPr="008C635E">
        <w:rPr>
          <w:rFonts w:ascii="Consolas" w:eastAsia="Times New Roman" w:hAnsi="Consolas" w:cs="Times New Roman"/>
          <w:color w:val="D7BA7D"/>
          <w:sz w:val="20"/>
          <w:szCs w:val="20"/>
          <w:lang w:val="ru-RU" w:eastAsia="ru-RU"/>
        </w:rPr>
        <w:t>\n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"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>;</w:t>
      </w:r>
    </w:p>
    <w:p w14:paraId="40FB249E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CDCAA"/>
          <w:sz w:val="20"/>
          <w:szCs w:val="20"/>
          <w:lang w:val="ru-RU" w:eastAsia="ru-RU"/>
        </w:rPr>
        <w:t>echo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 xml:space="preserve">'Отличных оценок: </w:t>
      </w:r>
      <w:proofErr w:type="gramStart"/>
      <w:r w:rsidRPr="008C635E">
        <w:rPr>
          <w:rFonts w:ascii="Consolas" w:eastAsia="Times New Roman" w:hAnsi="Consolas" w:cs="Times New Roman"/>
          <w:color w:val="A5D6FF"/>
          <w:sz w:val="20"/>
          <w:szCs w:val="20"/>
          <w:lang w:val="ru-RU" w:eastAsia="ru-RU"/>
        </w:rPr>
        <w:t>'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 .</w:t>
      </w:r>
      <w:proofErr w:type="gramEnd"/>
      <w:r w:rsidRPr="008C635E">
        <w:rPr>
          <w:rFonts w:ascii="Consolas" w:eastAsia="Times New Roman" w:hAnsi="Consolas" w:cs="Times New Roman"/>
          <w:color w:val="D4D4D4"/>
          <w:sz w:val="20"/>
          <w:szCs w:val="20"/>
          <w:lang w:val="ru-RU"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</w:t>
      </w:r>
      <w:proofErr w:type="gramStart"/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excellent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.</w:t>
      </w:r>
      <w:proofErr w:type="gramEnd"/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"</w:t>
      </w:r>
      <w:r w:rsidRPr="008C635E">
        <w:rPr>
          <w:rFonts w:ascii="Consolas" w:eastAsia="Times New Roman" w:hAnsi="Consolas" w:cs="Times New Roman"/>
          <w:color w:val="D7BA7D"/>
          <w:sz w:val="20"/>
          <w:szCs w:val="20"/>
          <w:lang w:eastAsia="ru-RU"/>
        </w:rPr>
        <w:t>\n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"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;</w:t>
      </w:r>
    </w:p>
    <w:p w14:paraId="7DB888BA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0"/>
          <w:szCs w:val="20"/>
          <w:lang w:eastAsia="ru-RU"/>
        </w:rPr>
      </w:pPr>
      <w:r w:rsidRPr="008C635E">
        <w:rPr>
          <w:rFonts w:ascii="Consolas" w:eastAsia="Times New Roman" w:hAnsi="Consolas" w:cs="Times New Roman"/>
          <w:color w:val="DCDCAA"/>
          <w:sz w:val="20"/>
          <w:szCs w:val="20"/>
          <w:lang w:eastAsia="ru-RU"/>
        </w:rPr>
        <w:t>echo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$</w:t>
      </w:r>
      <w:proofErr w:type="gramStart"/>
      <w:r w:rsidRPr="008C635E">
        <w:rPr>
          <w:rFonts w:ascii="Consolas" w:eastAsia="Times New Roman" w:hAnsi="Consolas" w:cs="Times New Roman"/>
          <w:color w:val="C9D1D9"/>
          <w:sz w:val="20"/>
          <w:szCs w:val="20"/>
          <w:lang w:eastAsia="ru-RU"/>
        </w:rPr>
        <w:t>message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.</w:t>
      </w:r>
      <w:proofErr w:type="gramEnd"/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 xml:space="preserve"> 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"</w:t>
      </w:r>
      <w:r w:rsidRPr="008C635E">
        <w:rPr>
          <w:rFonts w:ascii="Consolas" w:eastAsia="Times New Roman" w:hAnsi="Consolas" w:cs="Times New Roman"/>
          <w:color w:val="D7BA7D"/>
          <w:sz w:val="20"/>
          <w:szCs w:val="20"/>
          <w:lang w:eastAsia="ru-RU"/>
        </w:rPr>
        <w:t>\n</w:t>
      </w:r>
      <w:r w:rsidRPr="008C635E">
        <w:rPr>
          <w:rFonts w:ascii="Consolas" w:eastAsia="Times New Roman" w:hAnsi="Consolas" w:cs="Times New Roman"/>
          <w:color w:val="A5D6FF"/>
          <w:sz w:val="20"/>
          <w:szCs w:val="20"/>
          <w:lang w:eastAsia="ru-RU"/>
        </w:rPr>
        <w:t>"</w:t>
      </w:r>
      <w:r w:rsidRPr="008C635E">
        <w:rPr>
          <w:rFonts w:ascii="Consolas" w:eastAsia="Times New Roman" w:hAnsi="Consolas" w:cs="Times New Roman"/>
          <w:color w:val="D4D4D4"/>
          <w:sz w:val="20"/>
          <w:szCs w:val="20"/>
          <w:lang w:eastAsia="ru-RU"/>
        </w:rPr>
        <w:t>;</w:t>
      </w:r>
    </w:p>
    <w:p w14:paraId="2B6244C7" w14:textId="77777777" w:rsidR="008C635E" w:rsidRPr="008C635E" w:rsidRDefault="008C635E" w:rsidP="008C63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35FE247" w14:textId="77777777" w:rsidR="008C635E" w:rsidRPr="008C635E" w:rsidRDefault="008C635E">
      <w:pPr>
        <w:pStyle w:val="CaptionRU"/>
        <w:rPr>
          <w:rFonts w:cs="Times New Roman"/>
          <w:sz w:val="28"/>
          <w:szCs w:val="28"/>
        </w:rPr>
      </w:pPr>
    </w:p>
    <w:p w14:paraId="3BCCFFCC" w14:textId="6878E449" w:rsidR="00E02D22" w:rsidRPr="008C635E" w:rsidRDefault="00ED56F4" w:rsidP="008C635E">
      <w:pPr>
        <w:rPr>
          <w:rFonts w:cs="Times New Roman"/>
          <w:sz w:val="28"/>
          <w:szCs w:val="28"/>
        </w:rPr>
      </w:pPr>
      <w:r w:rsidRPr="008C635E">
        <w:rPr>
          <w:rFonts w:cs="Times New Roman"/>
          <w:sz w:val="28"/>
          <w:szCs w:val="28"/>
        </w:rPr>
        <w:br w:type="page"/>
      </w:r>
    </w:p>
    <w:p w14:paraId="782741AA" w14:textId="77777777" w:rsidR="00E02D22" w:rsidRPr="008C635E" w:rsidRDefault="00ED56F4">
      <w:pPr>
        <w:pStyle w:val="1"/>
        <w:rPr>
          <w:rFonts w:ascii="Times New Roman" w:hAnsi="Times New Roman" w:cs="Times New Roman"/>
          <w:sz w:val="28"/>
          <w:lang w:val="ru-RU"/>
        </w:rPr>
      </w:pPr>
      <w:r w:rsidRPr="008C635E">
        <w:rPr>
          <w:rFonts w:ascii="Times New Roman" w:hAnsi="Times New Roman" w:cs="Times New Roman"/>
          <w:sz w:val="28"/>
          <w:lang w:val="ru-RU"/>
        </w:rPr>
        <w:lastRenderedPageBreak/>
        <w:t>2. Блок-схема алгоритма</w:t>
      </w:r>
    </w:p>
    <w:p w14:paraId="150F0DD2" w14:textId="7F777A3B" w:rsidR="00E02D22" w:rsidRPr="008C635E" w:rsidRDefault="00ED56F4">
      <w:pPr>
        <w:spacing w:after="180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 xml:space="preserve">Блок-схема построена по алгоритму </w:t>
      </w:r>
      <w:r w:rsidR="008C635E" w:rsidRPr="008C635E">
        <w:rPr>
          <w:rFonts w:cs="Times New Roman"/>
          <w:sz w:val="28"/>
          <w:szCs w:val="28"/>
        </w:rPr>
        <w:t>sample</w:t>
      </w:r>
      <w:r w:rsidR="008C635E" w:rsidRPr="008C635E">
        <w:rPr>
          <w:rFonts w:cs="Times New Roman"/>
          <w:sz w:val="28"/>
          <w:szCs w:val="28"/>
          <w:lang w:val="ru-RU"/>
        </w:rPr>
        <w:t>.</w:t>
      </w:r>
      <w:r w:rsidR="008C635E" w:rsidRPr="008C635E">
        <w:rPr>
          <w:rFonts w:cs="Times New Roman"/>
          <w:sz w:val="28"/>
          <w:szCs w:val="28"/>
        </w:rPr>
        <w:t>php</w:t>
      </w:r>
      <w:r w:rsidRPr="008C635E">
        <w:rPr>
          <w:rFonts w:cs="Times New Roman"/>
          <w:sz w:val="28"/>
          <w:szCs w:val="28"/>
          <w:lang w:val="ru-RU"/>
        </w:rPr>
        <w:t xml:space="preserve">. </w:t>
      </w:r>
    </w:p>
    <w:p w14:paraId="25991508" w14:textId="6A2C2758" w:rsidR="008C635E" w:rsidRPr="008C635E" w:rsidRDefault="008C635E">
      <w:pPr>
        <w:spacing w:after="180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drawing>
          <wp:inline distT="0" distB="0" distL="0" distR="0" wp14:anchorId="3AEE4AD6" wp14:editId="1A240B2E">
            <wp:extent cx="5940425" cy="6173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B4B9" w14:textId="77777777" w:rsidR="00E02D22" w:rsidRPr="008C635E" w:rsidRDefault="00ED56F4">
      <w:pPr>
        <w:pStyle w:val="CaptionRU"/>
        <w:jc w:val="center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>Рисунок 1 — Блок-схема основной программы (часть 1).</w:t>
      </w:r>
    </w:p>
    <w:p w14:paraId="0849D389" w14:textId="77777777" w:rsidR="00E02D22" w:rsidRPr="008C635E" w:rsidRDefault="00ED56F4">
      <w:pPr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br w:type="page"/>
      </w:r>
    </w:p>
    <w:p w14:paraId="355E0DDF" w14:textId="01C4A3C6" w:rsidR="008C635E" w:rsidRPr="008C635E" w:rsidRDefault="008C635E">
      <w:pPr>
        <w:pStyle w:val="CaptionRU"/>
        <w:jc w:val="center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lastRenderedPageBreak/>
        <w:drawing>
          <wp:inline distT="0" distB="0" distL="0" distR="0" wp14:anchorId="6FCB8FCF" wp14:editId="6F58F0D5">
            <wp:extent cx="5515745" cy="649695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0E97" w14:textId="73CDB322" w:rsidR="00E02D22" w:rsidRPr="008C635E" w:rsidRDefault="00ED56F4">
      <w:pPr>
        <w:pStyle w:val="CaptionRU"/>
        <w:jc w:val="center"/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t>Рисунок 2 — Блок-схема основной программы (часть 2).</w:t>
      </w:r>
    </w:p>
    <w:p w14:paraId="44129976" w14:textId="77777777" w:rsidR="00E02D22" w:rsidRPr="008C635E" w:rsidRDefault="00ED56F4">
      <w:pPr>
        <w:rPr>
          <w:rFonts w:cs="Times New Roman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br w:type="page"/>
      </w:r>
    </w:p>
    <w:p w14:paraId="482BC6CD" w14:textId="176D34CB" w:rsidR="00E02D22" w:rsidRPr="005A7DF1" w:rsidRDefault="00ED56F4" w:rsidP="005A7DF1">
      <w:pPr>
        <w:rPr>
          <w:b/>
          <w:bCs/>
          <w:color w:val="auto"/>
          <w:sz w:val="28"/>
          <w:szCs w:val="28"/>
          <w:lang w:val="ru-RU"/>
        </w:rPr>
      </w:pPr>
      <w:r w:rsidRPr="008C635E">
        <w:rPr>
          <w:rFonts w:cs="Times New Roman"/>
          <w:sz w:val="28"/>
          <w:szCs w:val="28"/>
          <w:lang w:val="ru-RU"/>
        </w:rPr>
        <w:lastRenderedPageBreak/>
        <w:t xml:space="preserve">3. </w:t>
      </w:r>
      <w:r w:rsidR="005A7DF1">
        <w:rPr>
          <w:b/>
          <w:bCs/>
          <w:sz w:val="28"/>
          <w:szCs w:val="28"/>
          <w:lang w:val="ru-RU"/>
        </w:rPr>
        <w:t>Результаты подсчета метрики Джилба вручную:</w:t>
      </w:r>
    </w:p>
    <w:p w14:paraId="1413AD34" w14:textId="3BD7E860" w:rsidR="005A7DF1" w:rsidRDefault="005A7DF1" w:rsidP="005A7DF1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Абсолютная сложность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CL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13</w:t>
      </w:r>
    </w:p>
    <w:p w14:paraId="51E859C3" w14:textId="367721D7" w:rsidR="005A7DF1" w:rsidRDefault="005A7DF1" w:rsidP="005A7DF1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Относительная сложность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cl</w:t>
      </w:r>
      <w:r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62</w:t>
      </w:r>
      <w:r>
        <w:rPr>
          <w:rFonts w:ascii="Times New Roman" w:hAnsi="Times New Roman" w:cs="Times New Roman"/>
          <w:sz w:val="28"/>
          <w:szCs w:val="28"/>
        </w:rPr>
        <w:t>= 0.</w:t>
      </w:r>
      <w:r>
        <w:rPr>
          <w:rFonts w:ascii="Times New Roman" w:hAnsi="Times New Roman" w:cs="Times New Roman"/>
          <w:sz w:val="28"/>
          <w:szCs w:val="28"/>
        </w:rPr>
        <w:t>2097</w:t>
      </w:r>
    </w:p>
    <w:p w14:paraId="59C87EAE" w14:textId="77777777" w:rsidR="005A7DF1" w:rsidRDefault="005A7DF1" w:rsidP="005A7DF1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Максимальный уровень вложенности условного оператора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>
        <w:rPr>
          <w:rFonts w:ascii="Times New Roman" w:hAnsi="Times New Roman" w:cs="Times New Roman"/>
          <w:sz w:val="28"/>
          <w:szCs w:val="28"/>
        </w:rPr>
        <w:t xml:space="preserve"> = 5</w:t>
      </w:r>
    </w:p>
    <w:p w14:paraId="66801774" w14:textId="77777777" w:rsidR="005A7DF1" w:rsidRPr="005A7DF1" w:rsidRDefault="005A7DF1">
      <w:pPr>
        <w:spacing w:after="160"/>
        <w:rPr>
          <w:rFonts w:cs="Times New Roman"/>
          <w:sz w:val="28"/>
          <w:szCs w:val="28"/>
          <w:lang w:val="ru-RU"/>
        </w:rPr>
      </w:pPr>
    </w:p>
    <w:p w14:paraId="7A4C2866" w14:textId="288D6766" w:rsidR="00E02D22" w:rsidRDefault="008C635E">
      <w:pPr>
        <w:rPr>
          <w:rFonts w:cs="Times New Roman"/>
          <w:b/>
          <w:bCs/>
          <w:sz w:val="28"/>
          <w:szCs w:val="28"/>
          <w:lang w:val="ru-RU"/>
        </w:rPr>
      </w:pPr>
      <w:r w:rsidRPr="008C635E">
        <w:rPr>
          <w:rFonts w:cs="Times New Roman"/>
          <w:b/>
          <w:bCs/>
          <w:sz w:val="28"/>
          <w:szCs w:val="28"/>
          <w:lang w:val="ru-RU"/>
        </w:rPr>
        <w:t>4.</w:t>
      </w:r>
      <w:r>
        <w:rPr>
          <w:rFonts w:cs="Times New Roman"/>
          <w:b/>
          <w:bCs/>
          <w:sz w:val="28"/>
          <w:szCs w:val="28"/>
          <w:lang w:val="ru-RU"/>
        </w:rPr>
        <w:t xml:space="preserve"> </w:t>
      </w:r>
      <w:r w:rsidRPr="008C635E">
        <w:rPr>
          <w:rFonts w:cs="Times New Roman"/>
          <w:b/>
          <w:bCs/>
          <w:sz w:val="28"/>
          <w:szCs w:val="28"/>
          <w:lang w:val="ru-RU"/>
        </w:rPr>
        <w:t>Скриншоты работы программы</w:t>
      </w:r>
    </w:p>
    <w:p w14:paraId="2E19A2F5" w14:textId="060FD2C8" w:rsidR="008C635E" w:rsidRDefault="008C635E">
      <w:pPr>
        <w:rPr>
          <w:rFonts w:cs="Times New Roman"/>
          <w:b/>
          <w:bCs/>
          <w:sz w:val="28"/>
          <w:szCs w:val="28"/>
          <w:lang w:val="ru-RU"/>
        </w:rPr>
      </w:pPr>
      <w:r w:rsidRPr="008C635E">
        <w:rPr>
          <w:rFonts w:cs="Times New Roman"/>
          <w:b/>
          <w:bCs/>
          <w:sz w:val="28"/>
          <w:szCs w:val="28"/>
          <w:lang w:val="ru-RU"/>
        </w:rPr>
        <w:drawing>
          <wp:inline distT="0" distB="0" distL="0" distR="0" wp14:anchorId="52650246" wp14:editId="2EFEF528">
            <wp:extent cx="5940425" cy="37090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EE91" w14:textId="1C2EA645" w:rsidR="008C635E" w:rsidRPr="008C635E" w:rsidRDefault="008C635E">
      <w:pPr>
        <w:rPr>
          <w:rFonts w:cs="Times New Roman"/>
          <w:b/>
          <w:bCs/>
          <w:sz w:val="28"/>
          <w:szCs w:val="28"/>
          <w:lang w:val="ru-RU"/>
        </w:rPr>
      </w:pPr>
      <w:r w:rsidRPr="008C635E">
        <w:rPr>
          <w:rFonts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44AD6B59" wp14:editId="30F55168">
            <wp:extent cx="5240740" cy="821115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626" cy="824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35E" w:rsidRPr="008C635E" w:rsidSect="00034616">
      <w:pgSz w:w="11906" w:h="16838"/>
      <w:pgMar w:top="1134" w:right="1020" w:bottom="1020" w:left="1531" w:header="45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429A4" w14:textId="77777777" w:rsidR="00ED56F4" w:rsidRDefault="00ED56F4">
      <w:pPr>
        <w:spacing w:after="0" w:line="240" w:lineRule="auto"/>
      </w:pPr>
      <w:r>
        <w:separator/>
      </w:r>
    </w:p>
  </w:endnote>
  <w:endnote w:type="continuationSeparator" w:id="0">
    <w:p w14:paraId="10B86EBF" w14:textId="77777777" w:rsidR="00ED56F4" w:rsidRDefault="00ED5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20C47" w14:textId="77777777" w:rsidR="00ED56F4" w:rsidRDefault="00ED56F4">
      <w:pPr>
        <w:spacing w:after="0" w:line="240" w:lineRule="auto"/>
      </w:pPr>
      <w:r>
        <w:separator/>
      </w:r>
    </w:p>
  </w:footnote>
  <w:footnote w:type="continuationSeparator" w:id="0">
    <w:p w14:paraId="3236C1E7" w14:textId="77777777" w:rsidR="00ED56F4" w:rsidRDefault="00ED5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485"/>
    <w:rsid w:val="005A7DF1"/>
    <w:rsid w:val="008C635E"/>
    <w:rsid w:val="00963AB7"/>
    <w:rsid w:val="00AA1D8D"/>
    <w:rsid w:val="00B47730"/>
    <w:rsid w:val="00CB0664"/>
    <w:rsid w:val="00E02D22"/>
    <w:rsid w:val="00ED56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3D5FEC"/>
  <w14:defaultImageDpi w14:val="300"/>
  <w15:docId w15:val="{43D5B7CA-0AD8-4BB9-8902-36AE6B86B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  <w:color w:val="000000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nsolas" w:hAnsi="Consolas"/>
      <w:color w:val="000000"/>
      <w:sz w:val="20"/>
    </w:rPr>
  </w:style>
  <w:style w:type="paragraph" w:customStyle="1" w:styleId="CaptionRU">
    <w:name w:val="Caption_RU"/>
    <w:pPr>
      <w:keepNext/>
      <w:spacing w:before="100" w:after="180"/>
    </w:pPr>
    <w:rPr>
      <w:rFonts w:ascii="Times New Roman" w:hAnsi="Times New Roman"/>
      <w:color w:val="000000"/>
    </w:rPr>
  </w:style>
  <w:style w:type="paragraph" w:styleId="HTML">
    <w:name w:val="HTML Preformatted"/>
    <w:basedOn w:val="a1"/>
    <w:link w:val="HTML0"/>
    <w:uiPriority w:val="99"/>
    <w:semiHidden/>
    <w:unhideWhenUsed/>
    <w:rsid w:val="005A7D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A7DF1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3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7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343</Words>
  <Characters>1957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лабораторному заданию № 2а — Метрики Джилба</vt:lpstr>
      <vt:lpstr/>
    </vt:vector>
  </TitlesOfParts>
  <Manager/>
  <Company/>
  <LinksUpToDate>false</LinksUpToDate>
  <CharactersWithSpaces>2296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лабораторному заданию № 2а — Метрики Джилба</dc:title>
  <dc:subject>Анализ сложности PHP-кода</dc:subject>
  <dc:creator/>
  <cp:keywords>PHP, метрика Джилба, CL, CLI</cp:keywords>
  <dc:description>generated by python-docx</dc:description>
  <cp:lastModifiedBy>Vagarashi .</cp:lastModifiedBy>
  <cp:revision>4</cp:revision>
  <dcterms:created xsi:type="dcterms:W3CDTF">2013-12-23T23:15:00Z</dcterms:created>
  <dcterms:modified xsi:type="dcterms:W3CDTF">2026-10-15T14:44:00Z</dcterms:modified>
  <cp:category/>
</cp:coreProperties>
</file>